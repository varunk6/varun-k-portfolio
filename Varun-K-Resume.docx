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44"/>
        <w:gridCol w:w="5544"/>
      </w:tblGrid>
      <w:tr>
        <w:tc>
          <w:tcPr>
            <w:tcW w:type="dxa" w:w="9360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111827"/>
                <w:sz w:val="40"/>
              </w:rPr>
              <w:t>VARUN K</w:t>
            </w:r>
          </w:p>
          <w:p>
            <w:pPr>
              <w:spacing w:before="0" w:after="60"/>
            </w:pPr>
            <w:r>
              <w:rPr>
                <w:rFonts w:ascii="Calibri" w:hAnsi="Calibri"/>
                <w:b/>
                <w:color w:val="EA580C"/>
                <w:sz w:val="21"/>
              </w:rPr>
              <w:t>B.Tech Information Technology Student | Full Stack Developer</w:t>
            </w:r>
          </w:p>
          <w:p>
            <w:pPr>
              <w:spacing w:before="0" w:after="0"/>
            </w:pPr>
            <w:r>
              <w:rPr>
                <w:rFonts w:ascii="Calibri" w:hAnsi="Calibri"/>
                <w:color w:val="4B5563"/>
                <w:sz w:val="17"/>
              </w:rPr>
              <w:t>skvvarun6@gmail.com  •  github.com/varunk6  •  linkedin.com/in/varun-k-20061307v  •  varunkportfolio.vercel.app</w:t>
            </w:r>
          </w:p>
        </w:tc>
        <w:tc>
          <w:tcPr>
            <w:tcW w:type="dxa" w:w="1440"/>
          </w:tcPr>
          <w:p>
            <w:pPr>
              <w:spacing w:before="0"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31520" cy="97663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fil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9766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60" w:after="40"/>
        <w:pBdr>
          <w:bottom w:val="single" w:sz="6" w:space="1" w:color="EA580C"/>
        </w:pBdr>
      </w:pPr>
      <w:r>
        <w:rPr>
          <w:rFonts w:ascii="Calibri" w:hAnsi="Calibri"/>
          <w:b/>
          <w:color w:val="111827"/>
          <w:sz w:val="22"/>
        </w:rPr>
        <w:t>PROFESSIONAL SUMMARY</w:t>
      </w:r>
    </w:p>
    <w:p>
      <w:pPr>
        <w:spacing w:before="40" w:after="80"/>
      </w:pPr>
      <w:r>
        <w:rPr>
          <w:rFonts w:ascii="Calibri" w:hAnsi="Calibri"/>
          <w:color w:val="111827"/>
          <w:sz w:val="18"/>
        </w:rPr>
        <w:t>B.Tech Information Technology student with a strong foundation in Full Stack Web Development, Mobile Applications, and AI/ML solutions. Experienced in developing responsive web systems using React, Node.js, and MySQL, as well as desktop business POS software and Android applications. Dedicated to building practical, reliable, and user-centric software applications.</w:t>
      </w:r>
    </w:p>
    <w:p>
      <w:pPr>
        <w:spacing w:before="160" w:after="40"/>
        <w:pBdr>
          <w:bottom w:val="single" w:sz="6" w:space="1" w:color="EA580C"/>
        </w:pBdr>
      </w:pPr>
      <w:r>
        <w:rPr>
          <w:rFonts w:ascii="Calibri" w:hAnsi="Calibri"/>
          <w:b/>
          <w:color w:val="111827"/>
          <w:sz w:val="22"/>
        </w:rPr>
        <w:t>EDUCATION</w:t>
      </w:r>
    </w:p>
    <w:p>
      <w:pPr>
        <w:spacing w:before="40" w:after="20"/>
      </w:pPr>
      <w:r>
        <w:rPr>
          <w:b/>
          <w:sz w:val="19"/>
        </w:rPr>
        <w:t>Dr. Mahalingam College of Engineering and Technology</w:t>
      </w:r>
      <w:r>
        <w:rPr>
          <w:sz w:val="18"/>
        </w:rPr>
        <w:br/>
        <w:t>Bachelor of Technology (B.Tech) in Information Technology — Pursuing</w:t>
      </w:r>
    </w:p>
    <w:p>
      <w:pPr>
        <w:spacing w:before="40" w:after="80"/>
      </w:pPr>
      <w:r>
        <w:rPr>
          <w:b/>
          <w:sz w:val="19"/>
        </w:rPr>
        <w:t>Sri Krishna Matric Higher Secondary School</w:t>
      </w:r>
      <w:r>
        <w:rPr>
          <w:sz w:val="18"/>
        </w:rPr>
        <w:br/>
        <w:t>Higher Secondary Certificate (HSC) / Secondary Education</w:t>
      </w:r>
    </w:p>
    <w:p>
      <w:pPr>
        <w:spacing w:before="160" w:after="40"/>
        <w:pBdr>
          <w:bottom w:val="single" w:sz="6" w:space="1" w:color="EA580C"/>
        </w:pBdr>
      </w:pPr>
      <w:r>
        <w:rPr>
          <w:rFonts w:ascii="Calibri" w:hAnsi="Calibri"/>
          <w:b/>
          <w:color w:val="111827"/>
          <w:sz w:val="22"/>
        </w:rPr>
        <w:t>TECHNICAL SKILLS</w:t>
      </w:r>
    </w:p>
    <w:p>
      <w:pPr>
        <w:spacing w:before="0" w:after="30"/>
      </w:pPr>
      <w:r>
        <w:rPr>
          <w:b/>
          <w:sz w:val="18"/>
        </w:rPr>
        <w:t xml:space="preserve">Programming: </w:t>
      </w:r>
      <w:r>
        <w:rPr>
          <w:sz w:val="18"/>
        </w:rPr>
        <w:t>Python, Java, C, JavaScript, SQL</w:t>
      </w:r>
    </w:p>
    <w:p>
      <w:pPr>
        <w:spacing w:before="0" w:after="30"/>
      </w:pPr>
      <w:r>
        <w:rPr>
          <w:b/>
          <w:sz w:val="18"/>
        </w:rPr>
        <w:t xml:space="preserve">Frontend: </w:t>
      </w:r>
      <w:r>
        <w:rPr>
          <w:sz w:val="18"/>
        </w:rPr>
        <w:t>HTML, CSS, React, Tailwind CSS, Vite</w:t>
      </w:r>
    </w:p>
    <w:p>
      <w:pPr>
        <w:spacing w:before="0" w:after="30"/>
      </w:pPr>
      <w:r>
        <w:rPr>
          <w:b/>
          <w:sz w:val="18"/>
        </w:rPr>
        <w:t xml:space="preserve">Backend &amp; Database: </w:t>
      </w:r>
      <w:r>
        <w:rPr>
          <w:sz w:val="18"/>
        </w:rPr>
        <w:t>Node.js, Express.js, REST APIs, MySQL, MongoDB</w:t>
      </w:r>
    </w:p>
    <w:p>
      <w:pPr>
        <w:spacing w:before="0" w:after="30"/>
      </w:pPr>
      <w:r>
        <w:rPr>
          <w:b/>
          <w:sz w:val="18"/>
        </w:rPr>
        <w:t xml:space="preserve">Mobile Development: </w:t>
      </w:r>
      <w:r>
        <w:rPr>
          <w:sz w:val="18"/>
        </w:rPr>
        <w:t>Android (Java/Kotlin), Flutter / Dart</w:t>
      </w:r>
    </w:p>
    <w:p>
      <w:pPr>
        <w:spacing w:before="0" w:after="30"/>
      </w:pPr>
      <w:r>
        <w:rPr>
          <w:b/>
          <w:sz w:val="18"/>
        </w:rPr>
        <w:t xml:space="preserve">AI / Machine Learning: </w:t>
      </w:r>
      <w:r>
        <w:rPr>
          <w:sz w:val="18"/>
        </w:rPr>
        <w:t>Machine Learning, Computer Vision, Scikit-learn, Streamlit</w:t>
      </w:r>
    </w:p>
    <w:p>
      <w:pPr>
        <w:spacing w:before="0" w:after="30"/>
      </w:pPr>
      <w:r>
        <w:rPr>
          <w:b/>
          <w:sz w:val="18"/>
        </w:rPr>
        <w:t xml:space="preserve">Tools &amp; Platforms: </w:t>
      </w:r>
      <w:r>
        <w:rPr>
          <w:sz w:val="18"/>
        </w:rPr>
        <w:t>Git, GitHub, VS Code, Android Studio, Firebase, Electron</w:t>
      </w:r>
    </w:p>
    <w:p>
      <w:pPr>
        <w:spacing w:before="160" w:after="40"/>
        <w:pBdr>
          <w:bottom w:val="single" w:sz="6" w:space="1" w:color="EA580C"/>
        </w:pBdr>
      </w:pPr>
      <w:r>
        <w:rPr>
          <w:rFonts w:ascii="Calibri" w:hAnsi="Calibri"/>
          <w:b/>
          <w:color w:val="111827"/>
          <w:sz w:val="22"/>
        </w:rPr>
        <w:t>SELECTED PROJECTS</w:t>
      </w:r>
    </w:p>
    <w:p>
      <w:pPr>
        <w:spacing w:before="60" w:after="20"/>
      </w:pPr>
      <w:r>
        <w:rPr>
          <w:b/>
          <w:sz w:val="18"/>
        </w:rPr>
        <w:t xml:space="preserve">AVR Stationery POS — Billing &amp; Inventory Management System  |  </w:t>
      </w:r>
      <w:r>
        <w:rPr>
          <w:i/>
          <w:color w:val="4B5563"/>
          <w:sz w:val="17"/>
        </w:rPr>
        <w:t>React, Node.js, Express, MySQL, Electron</w:t>
      </w:r>
    </w:p>
    <w:p>
      <w:pPr>
        <w:pStyle w:val="ListBullet"/>
        <w:spacing w:before="0" w:after="20"/>
      </w:pPr>
      <w:r>
        <w:rPr>
          <w:sz w:val="17"/>
        </w:rPr>
        <w:t>Built a desktop POS system for stationery stores with real-time billing, cart management, and inventory stock tracking.</w:t>
      </w:r>
    </w:p>
    <w:p>
      <w:pPr>
        <w:pStyle w:val="ListBullet"/>
        <w:spacing w:before="0" w:after="20"/>
      </w:pPr>
      <w:r>
        <w:rPr>
          <w:sz w:val="17"/>
        </w:rPr>
        <w:t>Implemented automated GST calculations, barcode scanner integration, invoice generation, thermal printing, and returns management.</w:t>
      </w:r>
    </w:p>
    <w:p>
      <w:pPr>
        <w:spacing w:before="60" w:after="20"/>
      </w:pPr>
      <w:r>
        <w:rPr>
          <w:b/>
          <w:sz w:val="18"/>
        </w:rPr>
        <w:t xml:space="preserve">ShareBite — Surplus Food Sharing Platform  |  </w:t>
      </w:r>
      <w:r>
        <w:rPr>
          <w:i/>
          <w:color w:val="4B5563"/>
          <w:sz w:val="17"/>
        </w:rPr>
        <w:t>React, Node.js, REST API, MySQL</w:t>
      </w:r>
    </w:p>
    <w:p>
      <w:pPr>
        <w:pStyle w:val="ListBullet"/>
        <w:spacing w:before="0" w:after="20"/>
      </w:pPr>
      <w:r>
        <w:rPr>
          <w:sz w:val="17"/>
        </w:rPr>
        <w:t>Developed a web platform connecting surplus food donors with local communities to reduce food waste.</w:t>
      </w:r>
    </w:p>
    <w:p>
      <w:pPr>
        <w:pStyle w:val="ListBullet"/>
        <w:spacing w:before="0" w:after="20"/>
      </w:pPr>
      <w:r>
        <w:rPr>
          <w:sz w:val="17"/>
        </w:rPr>
        <w:t>Designed user-friendly food listing workflows, donor registration, food availability tracking, and request management.</w:t>
      </w:r>
    </w:p>
    <w:p>
      <w:pPr>
        <w:spacing w:before="60" w:after="20"/>
      </w:pPr>
      <w:r>
        <w:rPr>
          <w:b/>
          <w:sz w:val="18"/>
        </w:rPr>
        <w:t xml:space="preserve">Accident Detection System — AI/ML Road Safety System  |  </w:t>
      </w:r>
      <w:r>
        <w:rPr>
          <w:i/>
          <w:color w:val="4B5563"/>
          <w:sz w:val="17"/>
        </w:rPr>
        <w:t>Python, Machine Learning, Computer Vision</w:t>
      </w:r>
    </w:p>
    <w:p>
      <w:pPr>
        <w:pStyle w:val="ListBullet"/>
        <w:spacing w:before="0" w:after="20"/>
      </w:pPr>
      <w:r>
        <w:rPr>
          <w:sz w:val="17"/>
        </w:rPr>
        <w:t>Engineered an automated accident detection application using computer vision algorithms to identify traffic incidents.</w:t>
      </w:r>
    </w:p>
    <w:p>
      <w:pPr>
        <w:pStyle w:val="ListBullet"/>
        <w:spacing w:before="0" w:after="20"/>
      </w:pPr>
      <w:r>
        <w:rPr>
          <w:sz w:val="17"/>
        </w:rPr>
        <w:t>Automated visual signal processing to facilitate rapid emergency notification and improve road safety response times.</w:t>
      </w:r>
    </w:p>
    <w:p>
      <w:pPr>
        <w:spacing w:before="60" w:after="20"/>
      </w:pPr>
      <w:r>
        <w:rPr>
          <w:b/>
          <w:sz w:val="18"/>
        </w:rPr>
        <w:t xml:space="preserve">Smart Crop Recommendation System — Agricultural Predictor  |  </w:t>
      </w:r>
      <w:r>
        <w:rPr>
          <w:i/>
          <w:color w:val="4B5563"/>
          <w:sz w:val="17"/>
        </w:rPr>
        <w:t>Python, Machine Learning, Streamlit</w:t>
      </w:r>
    </w:p>
    <w:p>
      <w:pPr>
        <w:pStyle w:val="ListBullet"/>
        <w:spacing w:before="0" w:after="20"/>
      </w:pPr>
      <w:r>
        <w:rPr>
          <w:sz w:val="17"/>
        </w:rPr>
        <w:t>Built an ML classification model recommending suitable crops based on soil nutrient composition (NPK) and climate data.</w:t>
      </w:r>
    </w:p>
    <w:p>
      <w:pPr>
        <w:pStyle w:val="ListBullet"/>
        <w:spacing w:before="0" w:after="20"/>
      </w:pPr>
      <w:r>
        <w:rPr>
          <w:sz w:val="17"/>
        </w:rPr>
        <w:t>Deployed an intuitive Streamlit interface allowing farmers to easily input parameters and receive immediate recommendations.</w:t>
      </w:r>
    </w:p>
    <w:p>
      <w:pPr>
        <w:spacing w:before="60" w:after="20"/>
      </w:pPr>
      <w:r>
        <w:rPr>
          <w:b/>
          <w:sz w:val="18"/>
        </w:rPr>
        <w:t xml:space="preserve">LifeMate — Personal Management Android App  |  </w:t>
      </w:r>
      <w:r>
        <w:rPr>
          <w:i/>
          <w:color w:val="4B5563"/>
          <w:sz w:val="17"/>
        </w:rPr>
        <w:t>Android (Java/Kotlin), Firebase</w:t>
      </w:r>
    </w:p>
    <w:p>
      <w:pPr>
        <w:pStyle w:val="ListBullet"/>
        <w:spacing w:before="0" w:after="20"/>
      </w:pPr>
      <w:r>
        <w:rPr>
          <w:sz w:val="17"/>
        </w:rPr>
        <w:t>Developed a unified Android productivity app consolidating daily tasks, finances, recurring bills, notes, and document storage.</w:t>
      </w:r>
    </w:p>
    <w:p>
      <w:pPr>
        <w:pStyle w:val="ListBullet"/>
        <w:spacing w:before="0" w:after="20"/>
      </w:pPr>
      <w:r>
        <w:rPr>
          <w:sz w:val="17"/>
        </w:rPr>
        <w:t>Integrated Firebase cloud database sync, expense tracking visuals, vehicle management logs, and task notifications.</w:t>
      </w:r>
    </w:p>
    <w:p>
      <w:pPr>
        <w:spacing w:before="160" w:after="40"/>
        <w:pBdr>
          <w:bottom w:val="single" w:sz="6" w:space="1" w:color="EA580C"/>
        </w:pBdr>
      </w:pPr>
      <w:r>
        <w:rPr>
          <w:rFonts w:ascii="Calibri" w:hAnsi="Calibri"/>
          <w:b/>
          <w:color w:val="111827"/>
          <w:sz w:val="22"/>
        </w:rPr>
        <w:t>CERTIFICATIONS</w:t>
      </w:r>
    </w:p>
    <w:p>
      <w:pPr>
        <w:pStyle w:val="ListBullet"/>
        <w:spacing w:before="0" w:after="20"/>
      </w:pPr>
      <w:r>
        <w:rPr>
          <w:sz w:val="17"/>
        </w:rPr>
        <w:t>TCS iON Career Edge - Young Professional — Tata Consultancy Services (TCS iON) | Feb - Mar 2025</w:t>
      </w:r>
    </w:p>
    <w:p>
      <w:pPr>
        <w:pStyle w:val="ListBullet"/>
        <w:spacing w:before="0" w:after="20"/>
      </w:pPr>
      <w:r>
        <w:rPr>
          <w:sz w:val="17"/>
        </w:rPr>
        <w:t>DEVSPARK'25 - 24hr Hackathon &amp; Agentic AI Boot Camp — IEEE CS SYP &amp; KPRIET | Sep 2025</w:t>
      </w:r>
    </w:p>
    <w:p>
      <w:pPr>
        <w:pStyle w:val="ListBullet"/>
        <w:spacing w:before="0" w:after="20"/>
      </w:pPr>
      <w:r>
        <w:rPr>
          <w:sz w:val="17"/>
        </w:rPr>
        <w:t>DigiFest 2K26 - Idea Wins — Dr. Mahalingam College of Engineering &amp; Technology | Mar 2026</w:t>
      </w:r>
    </w:p>
    <w:p>
      <w:pPr>
        <w:pStyle w:val="ListBullet"/>
        <w:spacing w:before="0" w:after="20"/>
      </w:pPr>
      <w:r>
        <w:rPr>
          <w:sz w:val="17"/>
        </w:rPr>
        <w:t>Data Science &amp; Analytics — HP LIFE Foundation | Jul 2025</w:t>
      </w:r>
    </w:p>
    <w:p>
      <w:pPr>
        <w:pStyle w:val="ListBullet"/>
        <w:spacing w:before="0" w:after="20"/>
      </w:pPr>
      <w:r>
        <w:rPr>
          <w:sz w:val="17"/>
        </w:rPr>
        <w:t>A Guide to a Career in Data Science — GUVI &amp; HCL | Apr 2025</w:t>
      </w:r>
    </w:p>
    <w:p>
      <w:pPr>
        <w:pStyle w:val="ListBullet"/>
        <w:spacing w:before="0" w:after="20"/>
      </w:pPr>
      <w:r>
        <w:rPr>
          <w:sz w:val="17"/>
        </w:rPr>
        <w:t>Reverse Engineering - TECHNOFETE'25 — Dr. Mahalingam College of Engineering &amp; Technology | Mar 2025</w:t>
      </w:r>
    </w:p>
    <w:sectPr w:rsidR="00FC693F" w:rsidRPr="0006063C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